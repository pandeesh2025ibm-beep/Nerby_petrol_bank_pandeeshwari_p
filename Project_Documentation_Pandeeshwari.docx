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Documentation</w:t>
      </w:r>
    </w:p>
    <w:p>
      <w:pPr>
        <w:pStyle w:val="Heading2"/>
      </w:pPr>
      <w:r>
        <w:t>Project Details</w:t>
      </w:r>
    </w:p>
    <w:p>
      <w:r>
        <w:t>Start Date: 01/12/2025</w:t>
      </w:r>
    </w:p>
    <w:p>
      <w:r>
        <w:t>End Date: 05/12/2025</w:t>
      </w:r>
    </w:p>
    <w:p>
      <w:r>
        <w:t>Innovator Name: P. Pandeeshwari</w:t>
      </w:r>
    </w:p>
    <w:p>
      <w:r>
        <w:t>Project Title: Education Development Program</w:t>
      </w:r>
    </w:p>
    <w:p>
      <w:pPr>
        <w:pStyle w:val="Heading2"/>
      </w:pPr>
      <w:r>
        <w:t>Introduction</w:t>
      </w:r>
    </w:p>
    <w:p>
      <w:r>
        <w:t>The Education Development Program focuses on enhancing learning outcomes, improving academic environments, and promoting innovative teaching strategies. This project aims to address educational challenges and propose sustainable solutions.</w:t>
      </w:r>
    </w:p>
    <w:p>
      <w:pPr>
        <w:pStyle w:val="Heading2"/>
      </w:pPr>
      <w:r>
        <w:t>Objectives</w:t>
      </w:r>
    </w:p>
    <w:p>
      <w:r>
        <w:t>• To identify gaps in the current education system.</w:t>
      </w:r>
    </w:p>
    <w:p>
      <w:r>
        <w:t>• To develop creative and practical methods for educational improvement.</w:t>
      </w:r>
    </w:p>
    <w:p>
      <w:r>
        <w:t>• To implement development-oriented strategies for student growth.</w:t>
      </w:r>
    </w:p>
    <w:p>
      <w:pPr>
        <w:pStyle w:val="Heading2"/>
      </w:pPr>
      <w:r>
        <w:t>Methodology</w:t>
      </w:r>
    </w:p>
    <w:p>
      <w:r>
        <w:t>The project followed a structured approach including data collection, field observation, analysis, planning, and implementation. Various tools and techniques were used to gather information and derive meaningful insights.</w:t>
      </w:r>
    </w:p>
    <w:p>
      <w:pPr>
        <w:pStyle w:val="Heading2"/>
      </w:pPr>
      <w:r>
        <w:t>Project Outcomes</w:t>
      </w:r>
    </w:p>
    <w:p>
      <w:r>
        <w:t>• Improved understanding of educational needs.</w:t>
        <w:br/>
        <w:t>• Development of innovative solutions.</w:t>
        <w:br/>
        <w:t>• Enhancement of teaching and learning processes.</w:t>
      </w:r>
    </w:p>
    <w:p>
      <w:pPr>
        <w:pStyle w:val="Heading2"/>
      </w:pPr>
      <w:r>
        <w:t>Conclusion</w:t>
      </w:r>
    </w:p>
    <w:p>
      <w:r>
        <w:t>The Education Development Program successfully highlighted key areas requiring improvement and proposed actionable strategies. The findings contribute to long-term educational enhancement.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